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9CDE" w14:textId="77777777" w:rsidR="00CE59B1" w:rsidRDefault="000B2108">
      <w:pPr>
        <w:jc w:val="center"/>
      </w:pPr>
      <w:r>
        <w:rPr>
          <w:b/>
          <w:color w:val="003E7E"/>
          <w:sz w:val="44"/>
        </w:rPr>
        <w:t>2.5 Netiquette</w:t>
      </w:r>
    </w:p>
    <w:p w14:paraId="623EAB51" w14:textId="77777777" w:rsidR="00CE59B1" w:rsidRDefault="000B2108">
      <w:pPr>
        <w:jc w:val="center"/>
      </w:pPr>
      <w:r>
        <w:rPr>
          <w:b/>
          <w:color w:val="005EA8"/>
          <w:sz w:val="32"/>
        </w:rPr>
        <w:t>Digital Communication Reflection Workbook</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112"/>
        <w:gridCol w:w="5112"/>
      </w:tblGrid>
      <w:tr w:rsidR="00CE59B1" w14:paraId="349D83B1" w14:textId="77777777" w:rsidTr="00AB0C60">
        <w:tc>
          <w:tcPr>
            <w:tcW w:w="5112" w:type="dxa"/>
            <w:shd w:val="clear" w:color="auto" w:fill="E5F1F8"/>
            <w:tcMar>
              <w:top w:w="120" w:type="dxa"/>
              <w:left w:w="140" w:type="dxa"/>
              <w:bottom w:w="120" w:type="dxa"/>
              <w:right w:w="140" w:type="dxa"/>
            </w:tcMar>
            <w:vAlign w:val="center"/>
          </w:tcPr>
          <w:p w14:paraId="193F24E2" w14:textId="77777777" w:rsidR="00CE59B1" w:rsidRDefault="000B2108">
            <w:r>
              <w:rPr>
                <w:b/>
              </w:rPr>
              <w:t>Learner name</w:t>
            </w:r>
          </w:p>
        </w:tc>
        <w:tc>
          <w:tcPr>
            <w:tcW w:w="5112" w:type="dxa"/>
            <w:shd w:val="clear" w:color="auto" w:fill="FFFFFF"/>
            <w:tcMar>
              <w:top w:w="120" w:type="dxa"/>
              <w:left w:w="140" w:type="dxa"/>
              <w:bottom w:w="120" w:type="dxa"/>
              <w:right w:w="140" w:type="dxa"/>
            </w:tcMar>
            <w:vAlign w:val="center"/>
          </w:tcPr>
          <w:p w14:paraId="2676BF81" w14:textId="77777777" w:rsidR="00CE59B1" w:rsidRDefault="00CE59B1"/>
        </w:tc>
      </w:tr>
      <w:tr w:rsidR="00CE59B1" w14:paraId="15B31E34" w14:textId="77777777" w:rsidTr="00AB0C60">
        <w:tc>
          <w:tcPr>
            <w:tcW w:w="5112" w:type="dxa"/>
            <w:shd w:val="clear" w:color="auto" w:fill="E5F1F8"/>
            <w:tcMar>
              <w:top w:w="120" w:type="dxa"/>
              <w:left w:w="140" w:type="dxa"/>
              <w:bottom w:w="120" w:type="dxa"/>
              <w:right w:w="140" w:type="dxa"/>
            </w:tcMar>
            <w:vAlign w:val="center"/>
          </w:tcPr>
          <w:p w14:paraId="19D1F040" w14:textId="77777777" w:rsidR="00CE59B1" w:rsidRDefault="000B2108">
            <w:r>
              <w:rPr>
                <w:b/>
              </w:rPr>
              <w:t>Date / work area</w:t>
            </w:r>
          </w:p>
        </w:tc>
        <w:tc>
          <w:tcPr>
            <w:tcW w:w="5112" w:type="dxa"/>
            <w:shd w:val="clear" w:color="auto" w:fill="FFFFFF"/>
            <w:tcMar>
              <w:top w:w="120" w:type="dxa"/>
              <w:left w:w="140" w:type="dxa"/>
              <w:bottom w:w="120" w:type="dxa"/>
              <w:right w:w="140" w:type="dxa"/>
            </w:tcMar>
            <w:vAlign w:val="center"/>
          </w:tcPr>
          <w:p w14:paraId="25FA7DA6" w14:textId="77777777" w:rsidR="00CE59B1" w:rsidRDefault="00CE59B1"/>
        </w:tc>
      </w:tr>
    </w:tbl>
    <w:p w14:paraId="139A5CA7" w14:textId="77777777" w:rsidR="00CE59B1" w:rsidRDefault="000B2108">
      <w:pPr>
        <w:pStyle w:val="Heading1"/>
      </w:pPr>
      <w:r>
        <w:t>Activity overview</w:t>
      </w:r>
    </w:p>
    <w:p w14:paraId="23E12925" w14:textId="77777777" w:rsidR="00CE59B1" w:rsidRDefault="000B2108">
      <w:r>
        <w:t>Use this template with a real, low-risk work activity. Follow agency policies and use approved systems. The core task is designed to be simple. The optional stretch activity allows you to apply deeper knowledge or work with a more complex example.</w:t>
      </w:r>
    </w:p>
    <w:p w14:paraId="0FF425F2" w14:textId="77777777" w:rsidR="00CE59B1" w:rsidRDefault="000B2108">
      <w:pPr>
        <w:pStyle w:val="Heading1"/>
      </w:pPr>
      <w:r>
        <w:t>Objective</w:t>
      </w:r>
    </w:p>
    <w:p w14:paraId="24605C8E" w14:textId="77777777" w:rsidR="00CE59B1" w:rsidRDefault="000B2108">
      <w:r>
        <w:t>Review a digital interaction and improve clarity, respect, inclusion and professionalism.</w:t>
      </w:r>
    </w:p>
    <w:p w14:paraId="1FCB6A70" w14:textId="77777777" w:rsidR="00CE59B1" w:rsidRDefault="000B2108">
      <w:pPr>
        <w:pStyle w:val="Heading1"/>
      </w:pPr>
      <w:r>
        <w:t>Learning outcomes</w:t>
      </w:r>
    </w:p>
    <w:p w14:paraId="59BEFCAA" w14:textId="77777777" w:rsidR="00CE59B1" w:rsidRDefault="000B2108">
      <w:r>
        <w:t>After completing this activity, you will be able to:</w:t>
      </w:r>
    </w:p>
    <w:p w14:paraId="0EEFE585" w14:textId="77777777" w:rsidR="00CE59B1" w:rsidRDefault="000B2108">
      <w:pPr>
        <w:pStyle w:val="ListBullet"/>
      </w:pPr>
      <w:r>
        <w:t>Assess tone and clarity.</w:t>
      </w:r>
    </w:p>
    <w:p w14:paraId="2444D80A" w14:textId="77777777" w:rsidR="00CE59B1" w:rsidRDefault="000B2108">
      <w:pPr>
        <w:pStyle w:val="ListBullet"/>
      </w:pPr>
      <w:r>
        <w:t>Recognise how digital messages may affect others.</w:t>
      </w:r>
    </w:p>
    <w:p w14:paraId="0020BE5F" w14:textId="77777777" w:rsidR="00CE59B1" w:rsidRDefault="000B2108">
      <w:pPr>
        <w:pStyle w:val="ListBullet"/>
      </w:pPr>
      <w:r>
        <w:t>Use inclusive and respectful communication.</w:t>
      </w:r>
    </w:p>
    <w:p w14:paraId="0333E19C" w14:textId="77777777" w:rsidR="00CE59B1" w:rsidRDefault="000B2108">
      <w:pPr>
        <w:pStyle w:val="ListBullet"/>
      </w:pPr>
      <w:r>
        <w:t>Create a personal digital etiquette commitment.</w:t>
      </w:r>
    </w:p>
    <w:p w14:paraId="7862DFC2" w14:textId="77777777" w:rsidR="00CE59B1" w:rsidRDefault="000B2108">
      <w:pPr>
        <w:pStyle w:val="Heading1"/>
      </w:pPr>
      <w:r>
        <w:t>Activity tasks</w:t>
      </w:r>
    </w:p>
    <w:p w14:paraId="042F05A3" w14:textId="77777777" w:rsidR="00CE59B1" w:rsidRDefault="000B2108">
      <w:r>
        <w:t>Complete the steps below. Add short notes and evidence as you go.</w:t>
      </w:r>
    </w:p>
    <w:p w14:paraId="1AF7EEB2" w14:textId="77777777" w:rsidR="00CE59B1" w:rsidRDefault="000B2108">
      <w:pPr>
        <w:pStyle w:val="Heading2"/>
      </w:pPr>
      <w:r>
        <w:t>Step 1</w:t>
      </w:r>
    </w:p>
    <w:p w14:paraId="348CEA26" w14:textId="77777777" w:rsidR="00CE59B1" w:rsidRDefault="000B2108">
      <w:r>
        <w:t>Choose a recent email, chat, online discussion or feedback exchange.</w:t>
      </w:r>
    </w:p>
    <w:p w14:paraId="1CFF7239" w14:textId="77777777" w:rsidR="00CE59B1" w:rsidRDefault="000B2108">
      <w:r>
        <w:rPr>
          <w:b/>
          <w:color w:val="003E7E"/>
        </w:rPr>
        <w:t>Your notes:</w:t>
      </w:r>
    </w:p>
    <w:p w14:paraId="047D3072" w14:textId="5D3111E4" w:rsidR="00CE59B1" w:rsidRDefault="00CE59B1"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E8C4941"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3EFE7FE3"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51B83D9C" w14:textId="4FF6220E" w:rsidR="00CE59B1" w:rsidRDefault="000B2108">
      <w:pPr>
        <w:pStyle w:val="Heading2"/>
      </w:pPr>
      <w:r>
        <w:t>Step 2</w:t>
      </w:r>
    </w:p>
    <w:p w14:paraId="24206C5B" w14:textId="77777777" w:rsidR="00CE59B1" w:rsidRDefault="000B2108">
      <w:r>
        <w:t>Describe the audience, purpose and digital channel.</w:t>
      </w:r>
    </w:p>
    <w:p w14:paraId="0AE99B01" w14:textId="77777777" w:rsidR="00CE59B1" w:rsidRDefault="000B2108">
      <w:r>
        <w:rPr>
          <w:b/>
          <w:color w:val="003E7E"/>
        </w:rPr>
        <w:t>Your notes:</w:t>
      </w:r>
    </w:p>
    <w:p w14:paraId="6A3B94FC"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ACF752C"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53CEC27E"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2ED28731" w14:textId="77777777" w:rsidR="00CE59B1" w:rsidRDefault="000B2108">
      <w:pPr>
        <w:pStyle w:val="Heading2"/>
      </w:pPr>
      <w:r>
        <w:t>Step 3</w:t>
      </w:r>
    </w:p>
    <w:p w14:paraId="5D99203E" w14:textId="77777777" w:rsidR="00CE59B1" w:rsidRDefault="000B2108">
      <w:r>
        <w:t>Review the tone, wording, structure and timing.</w:t>
      </w:r>
    </w:p>
    <w:p w14:paraId="5676C243" w14:textId="77777777" w:rsidR="00CE59B1" w:rsidRDefault="000B2108">
      <w:r>
        <w:rPr>
          <w:b/>
          <w:color w:val="003E7E"/>
        </w:rPr>
        <w:t>Your notes:</w:t>
      </w:r>
    </w:p>
    <w:p w14:paraId="230923B1"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30AB0B3A"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2CDA8650"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2835F3BE" w14:textId="77777777" w:rsidR="00CE59B1" w:rsidRDefault="000B2108">
      <w:pPr>
        <w:pStyle w:val="Heading2"/>
      </w:pPr>
      <w:r>
        <w:t>Step 4</w:t>
      </w:r>
    </w:p>
    <w:p w14:paraId="38D47B4B" w14:textId="77777777" w:rsidR="00CE59B1" w:rsidRDefault="000B2108">
      <w:r>
        <w:t>Check whether the message was clear, respectful, inclusive and accessible.</w:t>
      </w:r>
    </w:p>
    <w:p w14:paraId="4A8AB9B9" w14:textId="77777777" w:rsidR="00CE59B1" w:rsidRDefault="000B2108">
      <w:r>
        <w:rPr>
          <w:b/>
          <w:color w:val="003E7E"/>
        </w:rPr>
        <w:t>Your notes:</w:t>
      </w:r>
    </w:p>
    <w:p w14:paraId="33263247"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5B63A888"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194541F9"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61969892" w14:textId="77777777" w:rsidR="00CE59B1" w:rsidRDefault="000B2108">
      <w:pPr>
        <w:pStyle w:val="Heading2"/>
      </w:pPr>
      <w:r>
        <w:t>Step 5</w:t>
      </w:r>
    </w:p>
    <w:p w14:paraId="696810D9" w14:textId="77777777" w:rsidR="00CE59B1" w:rsidRDefault="000B2108">
      <w:r>
        <w:t>Identify any wording or assumptions that could be misunderstood.</w:t>
      </w:r>
    </w:p>
    <w:p w14:paraId="585B3FAE" w14:textId="77777777" w:rsidR="00CE59B1" w:rsidRDefault="000B2108">
      <w:r>
        <w:rPr>
          <w:b/>
          <w:color w:val="003E7E"/>
        </w:rPr>
        <w:t>Your notes:</w:t>
      </w:r>
    </w:p>
    <w:p w14:paraId="04E508EC"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619406C5"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6D4A6E3"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40DAA2FD" w14:textId="77777777" w:rsidR="00CE59B1" w:rsidRDefault="000B2108">
      <w:pPr>
        <w:pStyle w:val="Heading2"/>
      </w:pPr>
      <w:r>
        <w:t>Step 6</w:t>
      </w:r>
    </w:p>
    <w:p w14:paraId="1EAB95F6" w14:textId="77777777" w:rsidR="00CE59B1" w:rsidRDefault="000B2108">
      <w:r>
        <w:t>Record what worked well.</w:t>
      </w:r>
    </w:p>
    <w:p w14:paraId="37A4ADDF" w14:textId="77777777" w:rsidR="00CE59B1" w:rsidRDefault="000B2108">
      <w:r>
        <w:rPr>
          <w:b/>
          <w:color w:val="003E7E"/>
        </w:rPr>
        <w:t>Your notes:</w:t>
      </w:r>
    </w:p>
    <w:p w14:paraId="747C1A79"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58108BEB"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DD488DF"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1D90DA13" w14:textId="77777777" w:rsidR="00CE59B1" w:rsidRDefault="000B2108">
      <w:pPr>
        <w:pStyle w:val="Heading2"/>
      </w:pPr>
      <w:r>
        <w:t>Step 7</w:t>
      </w:r>
    </w:p>
    <w:p w14:paraId="590AD17C" w14:textId="77777777" w:rsidR="00CE59B1" w:rsidRDefault="000B2108">
      <w:r>
        <w:t>Rewrite one part or plan one improvement.</w:t>
      </w:r>
    </w:p>
    <w:p w14:paraId="0F135FEF" w14:textId="77777777" w:rsidR="00CE59B1" w:rsidRDefault="000B2108">
      <w:r>
        <w:rPr>
          <w:b/>
          <w:color w:val="003E7E"/>
        </w:rPr>
        <w:t>Your notes:</w:t>
      </w:r>
    </w:p>
    <w:p w14:paraId="489B822A"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10DD6E63"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19E07960"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53894A0F" w14:textId="77777777" w:rsidR="00CE59B1" w:rsidRDefault="000B2108">
      <w:pPr>
        <w:pStyle w:val="Heading2"/>
      </w:pPr>
      <w:r>
        <w:t>Step 8</w:t>
      </w:r>
    </w:p>
    <w:p w14:paraId="54EAF5D1" w14:textId="77777777" w:rsidR="00CE59B1" w:rsidRDefault="000B2108">
      <w:r>
        <w:t>Write one personal commitment for future digital interactions.</w:t>
      </w:r>
    </w:p>
    <w:p w14:paraId="54E540FF" w14:textId="77777777" w:rsidR="00CE59B1" w:rsidRDefault="000B2108">
      <w:r>
        <w:rPr>
          <w:b/>
          <w:color w:val="003E7E"/>
        </w:rPr>
        <w:t>Your notes:</w:t>
      </w:r>
    </w:p>
    <w:p w14:paraId="173BC133"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6A6F7DC4"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5238C9E7"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19A8D241" w14:textId="77777777" w:rsidR="00CE59B1" w:rsidRDefault="000B2108">
      <w:pPr>
        <w:pStyle w:val="Heading1"/>
      </w:pPr>
      <w:r>
        <w:t>Reflection</w:t>
      </w:r>
    </w:p>
    <w:p w14:paraId="7C96BC36" w14:textId="77777777" w:rsidR="00CE59B1" w:rsidRDefault="000B2108">
      <w:r>
        <w:t>Use short answers. Focus on what you learned and what you will do next.</w:t>
      </w:r>
    </w:p>
    <w:p w14:paraId="3DBF5117" w14:textId="77777777" w:rsidR="00CE59B1" w:rsidRDefault="000B2108">
      <w:r>
        <w:rPr>
          <w:b/>
          <w:color w:val="003E7E"/>
        </w:rPr>
        <w:t>How might another person read the message?</w:t>
      </w:r>
    </w:p>
    <w:p w14:paraId="75C71769"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71DA1D7D"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57AA3879"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64BC55E6" w14:textId="77777777" w:rsidR="00CE59B1" w:rsidRDefault="000B2108">
      <w:r>
        <w:rPr>
          <w:b/>
          <w:color w:val="003E7E"/>
        </w:rPr>
        <w:t>Did the interaction encourage a useful response?</w:t>
      </w:r>
    </w:p>
    <w:p w14:paraId="460146E1"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3A08F576"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4BD93E7"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092D043" w14:textId="77777777" w:rsidR="00CE59B1" w:rsidRDefault="000B2108">
      <w:r>
        <w:rPr>
          <w:b/>
          <w:color w:val="003E7E"/>
        </w:rPr>
        <w:t>How would you manage disagreement differently?</w:t>
      </w:r>
    </w:p>
    <w:p w14:paraId="649552BC"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4F93F021"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79700929"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6B34BC1E" w14:textId="77777777" w:rsidR="00CE59B1" w:rsidRDefault="000B2108">
      <w:pPr>
        <w:pStyle w:val="Heading1"/>
      </w:pPr>
      <w:r>
        <w:t>Stretch activity (optional)</w:t>
      </w:r>
    </w:p>
    <w:p w14:paraId="6121ABB4" w14:textId="77777777" w:rsidR="00CE59B1" w:rsidRDefault="000B2108">
      <w:r>
        <w:t>Choose one if you want a deeper challenge.</w:t>
      </w:r>
    </w:p>
    <w:p w14:paraId="63C50C4E" w14:textId="77777777" w:rsidR="00CE59B1" w:rsidRDefault="000B2108">
      <w:pPr>
        <w:pStyle w:val="ListBullet"/>
      </w:pPr>
      <w:r>
        <w:t>Ask a trusted colleague to review the interaction using the same checks.</w:t>
      </w:r>
    </w:p>
    <w:p w14:paraId="1975E61A" w14:textId="77777777" w:rsidR="00CE59B1" w:rsidRDefault="000B2108">
      <w:pPr>
        <w:pStyle w:val="ListBullet"/>
      </w:pPr>
      <w:r>
        <w:t>Create three practical netiquette tips for your team.</w:t>
      </w:r>
    </w:p>
    <w:p w14:paraId="5B093E26" w14:textId="77777777" w:rsidR="00CE59B1" w:rsidRDefault="000B2108">
      <w:r>
        <w:rPr>
          <w:b/>
          <w:color w:val="003E7E"/>
        </w:rPr>
        <w:t>Stretch notes:</w:t>
      </w:r>
    </w:p>
    <w:p w14:paraId="5C02E800"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768B1CF7"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51E32F2F" w14:textId="77777777" w:rsidR="00AB0C60" w:rsidRDefault="00AB0C60" w:rsidP="00AB0C60">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1BBAD5C3" w14:textId="77777777" w:rsidR="00CE59B1" w:rsidRDefault="000B2108">
      <w:pPr>
        <w:pStyle w:val="Heading1"/>
      </w:pPr>
      <w:r>
        <w:t>Evidence of completion</w:t>
      </w:r>
    </w:p>
    <w:p w14:paraId="69A7527C" w14:textId="77777777" w:rsidR="00CE59B1" w:rsidRDefault="000B2108">
      <w:r>
        <w:t>You have completed this activity when:</w:t>
      </w:r>
    </w:p>
    <w:p w14:paraId="5314452C" w14:textId="77777777" w:rsidR="00CE59B1" w:rsidRDefault="000B2108">
      <w:pPr>
        <w:pStyle w:val="ListBullet"/>
      </w:pPr>
      <w:r>
        <w:t>☐</w:t>
      </w:r>
      <w:r>
        <w:t xml:space="preserve"> The interaction is reviewed.</w:t>
      </w:r>
    </w:p>
    <w:p w14:paraId="4BAE98ED" w14:textId="77777777" w:rsidR="00CE59B1" w:rsidRDefault="000B2108">
      <w:pPr>
        <w:pStyle w:val="ListBullet"/>
      </w:pPr>
      <w:r>
        <w:t>☐</w:t>
      </w:r>
      <w:r>
        <w:t xml:space="preserve"> At least one improvement is identified.</w:t>
      </w:r>
    </w:p>
    <w:p w14:paraId="042DA42D" w14:textId="77777777" w:rsidR="00CE59B1" w:rsidRDefault="000B2108">
      <w:pPr>
        <w:pStyle w:val="ListBullet"/>
      </w:pPr>
      <w:r>
        <w:t>☐</w:t>
      </w:r>
      <w:r>
        <w:t xml:space="preserve"> A personal commitment is recorded.</w:t>
      </w:r>
    </w:p>
    <w:p w14:paraId="66001149" w14:textId="77777777" w:rsidR="00CE59B1" w:rsidRDefault="000B2108">
      <w:pPr>
        <w:pStyle w:val="Heading1"/>
      </w:pPr>
      <w:r>
        <w:t>Next steps</w:t>
      </w:r>
    </w:p>
    <w:p w14:paraId="2BA40D8A" w14:textId="77777777" w:rsidR="00CE59B1" w:rsidRDefault="000B2108">
      <w:r>
        <w:rPr>
          <w:b/>
          <w:color w:val="003E7E"/>
        </w:rPr>
        <w:t>One action I will take next:</w:t>
      </w:r>
    </w:p>
    <w:p w14:paraId="7567A7FC" w14:textId="77777777" w:rsidR="00790048" w:rsidRDefault="00790048" w:rsidP="00790048">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24A475DF" w14:textId="77777777" w:rsidR="00790048" w:rsidRDefault="00790048" w:rsidP="00790048">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544AA149" w14:textId="77777777" w:rsidR="00790048" w:rsidRDefault="00790048" w:rsidP="00790048">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4AB1AC6A" w14:textId="77777777" w:rsidR="00CE59B1" w:rsidRDefault="000B2108">
      <w:r>
        <w:rPr>
          <w:b/>
          <w:color w:val="003E7E"/>
        </w:rPr>
        <w:lastRenderedPageBreak/>
        <w:t>Support, approval or follow-up needed:</w:t>
      </w:r>
    </w:p>
    <w:p w14:paraId="7C9FFF9A" w14:textId="77777777" w:rsidR="00790048" w:rsidRDefault="00790048" w:rsidP="00790048">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211DAD7C" w14:textId="77777777" w:rsidR="00790048" w:rsidRDefault="00790048" w:rsidP="00790048">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0A952F50" w14:textId="77777777" w:rsidR="00790048" w:rsidRDefault="00790048" w:rsidP="00790048">
      <w:pPr>
        <w:pStyle w:val="ResponseLine"/>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pPr>
    </w:p>
    <w:p w14:paraId="6094F87C" w14:textId="676A85E8" w:rsidR="00CE59B1" w:rsidRDefault="00CE59B1" w:rsidP="00790048">
      <w:pPr>
        <w:pStyle w:val="ResponseLine"/>
      </w:pPr>
    </w:p>
    <w:sectPr w:rsidR="00CE59B1" w:rsidSect="00034616">
      <w:footerReference w:type="default" r:id="rId11"/>
      <w:pgSz w:w="12240" w:h="15840"/>
      <w:pgMar w:top="864"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FD8A1" w14:textId="77777777" w:rsidR="000B2108" w:rsidRDefault="000B2108">
      <w:pPr>
        <w:spacing w:after="0" w:line="240" w:lineRule="auto"/>
      </w:pPr>
      <w:r>
        <w:separator/>
      </w:r>
    </w:p>
  </w:endnote>
  <w:endnote w:type="continuationSeparator" w:id="0">
    <w:p w14:paraId="55D31475" w14:textId="77777777" w:rsidR="000B2108" w:rsidRDefault="000B2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1508" w14:textId="77777777" w:rsidR="00CE59B1" w:rsidRDefault="000B2108">
    <w:pPr>
      <w:pStyle w:val="Footer"/>
      <w:jc w:val="center"/>
    </w:pPr>
    <w:r>
      <w:rPr>
        <w:color w:val="4A4A4A"/>
        <w:sz w:val="16"/>
      </w:rPr>
      <w:t>Queensland public sector digital capability | 2.5 | Practice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D0EFB" w14:textId="77777777" w:rsidR="000B2108" w:rsidRDefault="000B2108">
      <w:pPr>
        <w:spacing w:after="0" w:line="240" w:lineRule="auto"/>
      </w:pPr>
      <w:r>
        <w:separator/>
      </w:r>
    </w:p>
  </w:footnote>
  <w:footnote w:type="continuationSeparator" w:id="0">
    <w:p w14:paraId="73C6007B" w14:textId="77777777" w:rsidR="000B2108" w:rsidRDefault="000B21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4813357">
    <w:abstractNumId w:val="8"/>
  </w:num>
  <w:num w:numId="2" w16cid:durableId="134565523">
    <w:abstractNumId w:val="6"/>
  </w:num>
  <w:num w:numId="3" w16cid:durableId="780884181">
    <w:abstractNumId w:val="5"/>
  </w:num>
  <w:num w:numId="4" w16cid:durableId="294872775">
    <w:abstractNumId w:val="4"/>
  </w:num>
  <w:num w:numId="5" w16cid:durableId="1287197506">
    <w:abstractNumId w:val="7"/>
  </w:num>
  <w:num w:numId="6" w16cid:durableId="374893042">
    <w:abstractNumId w:val="3"/>
  </w:num>
  <w:num w:numId="7" w16cid:durableId="290794573">
    <w:abstractNumId w:val="2"/>
  </w:num>
  <w:num w:numId="8" w16cid:durableId="928385775">
    <w:abstractNumId w:val="1"/>
  </w:num>
  <w:num w:numId="9" w16cid:durableId="1418673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439"/>
    <w:rsid w:val="0006063C"/>
    <w:rsid w:val="000B2108"/>
    <w:rsid w:val="0015074B"/>
    <w:rsid w:val="0029639D"/>
    <w:rsid w:val="00326F90"/>
    <w:rsid w:val="00790048"/>
    <w:rsid w:val="00AA1D8D"/>
    <w:rsid w:val="00AB0C60"/>
    <w:rsid w:val="00B47730"/>
    <w:rsid w:val="00CB0664"/>
    <w:rsid w:val="00CC0516"/>
    <w:rsid w:val="00CE5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4DAF32D-00AE-4228-96BD-A4774F9BC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E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EA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E7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ponseLine">
    <w:name w:val="Response Line"/>
    <w:pPr>
      <w:spacing w:after="60"/>
    </w:pPr>
    <w:rPr>
      <w:rFonts w:ascii="Aptos" w:hAnsi="Aptos"/>
      <w:color w:val="6B748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5084aa5-12fd-4011-b528-cc6f0e62d12b">
      <Terms xmlns="http://schemas.microsoft.com/office/infopath/2007/PartnerControls"/>
    </lcf76f155ced4ddcb4097134ff3c332f>
    <TaxCatchAll xmlns="3d81d758-da71-42ef-a10b-ca28e43b4f75"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6AE4C6A13B8E141A8E674DFA32CA6F2" ma:contentTypeVersion="15" ma:contentTypeDescription="Create a new document." ma:contentTypeScope="" ma:versionID="5761630454da6c2d94458fc443ef2e29">
  <xsd:schema xmlns:xsd="http://www.w3.org/2001/XMLSchema" xmlns:xs="http://www.w3.org/2001/XMLSchema" xmlns:p="http://schemas.microsoft.com/office/2006/metadata/properties" xmlns:ns2="25084aa5-12fd-4011-b528-cc6f0e62d12b" xmlns:ns3="3d81d758-da71-42ef-a10b-ca28e43b4f75" targetNamespace="http://schemas.microsoft.com/office/2006/metadata/properties" ma:root="true" ma:fieldsID="f7e2faffedb6149b0744f7bb7ad460f5" ns2:_="" ns3:_="">
    <xsd:import namespace="25084aa5-12fd-4011-b528-cc6f0e62d12b"/>
    <xsd:import namespace="3d81d758-da71-42ef-a10b-ca28e43b4f7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84aa5-12fd-4011-b528-cc6f0e62d1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6c13654-9e0b-40a7-be5f-9925f2f8658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81d758-da71-42ef-a10b-ca28e43b4f7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bcc8b09-bf3f-4f20-9f61-aa923c385db1}" ma:internalName="TaxCatchAll" ma:showField="CatchAllData" ma:web="3d81d758-da71-42ef-a10b-ca28e43b4f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0CFCAF-A6C3-4DD2-A625-0FA74BB242FC}">
  <ds:schemaRefs>
    <ds:schemaRef ds:uri="http://schemas.microsoft.com/office/2006/metadata/properties"/>
    <ds:schemaRef ds:uri="http://schemas.microsoft.com/office/infopath/2007/PartnerControls"/>
    <ds:schemaRef ds:uri="25084aa5-12fd-4011-b528-cc6f0e62d12b"/>
    <ds:schemaRef ds:uri="3d81d758-da71-42ef-a10b-ca28e43b4f75"/>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A968D087-45CF-4C32-B53E-67EA22F02405}">
  <ds:schemaRefs>
    <ds:schemaRef ds:uri="http://schemas.microsoft.com/sharepoint/v3/contenttype/forms"/>
  </ds:schemaRefs>
</ds:datastoreItem>
</file>

<file path=customXml/itemProps4.xml><?xml version="1.0" encoding="utf-8"?>
<ds:datastoreItem xmlns:ds="http://schemas.openxmlformats.org/officeDocument/2006/customXml" ds:itemID="{F16CE23E-8591-438C-BD52-573D33B8C8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084aa5-12fd-4011-b528-cc6f0e62d12b"/>
    <ds:schemaRef ds:uri="3d81d758-da71-42ef-a10b-ca28e43b4f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Victoria McCrystal</cp:lastModifiedBy>
  <cp:revision>4</cp:revision>
  <dcterms:created xsi:type="dcterms:W3CDTF">2013-12-23T23:15:00Z</dcterms:created>
  <dcterms:modified xsi:type="dcterms:W3CDTF">2026-08-13T23:05:00Z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0x01010066AE4C6A13B8E141A8E674DFA32CA6F2</vt:lpwstr>
  </property>
  <property fmtid="{D5CDD505-2E9C-101B-9397-08002B2CF9AE}" pid="3" name="MediaServiceImageTags">
    <vt:lpwstr/>
  </property>
</Properties>
</file>